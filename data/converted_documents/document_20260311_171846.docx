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28"/>
        </w:rPr>
        <w:t>COMPLETE_SUMMARY</w:t>
      </w:r>
    </w:p>
    <w:p/>
    <w:p>
      <w:pPr>
        <w:pStyle w:val="Title"/>
      </w:pPr>
      <w:r>
        <w:t>📋 Semptify Complete Inventory &amp; Analysis Summary</w:t>
      </w:r>
    </w:p>
    <w:p/>
    <w:p>
      <w:r>
        <w:rPr>
          <w:b/>
        </w:rPr>
        <w:t>Date:</w:t>
      </w:r>
      <w:r>
        <w:t xml:space="preserve"> November 11, 2025  </w:t>
      </w:r>
    </w:p>
    <w:p>
      <w:r>
        <w:rPr>
          <w:b/>
        </w:rPr>
        <w:t>Server:</w:t>
      </w:r>
      <w:r>
        <w:t xml:space="preserve"> Running on http://127.0.0.1:5000  </w:t>
      </w:r>
    </w:p>
    <w:p>
      <w:r>
        <w:rPr>
          <w:b/>
        </w:rPr>
        <w:t>Status:</w:t>
      </w:r>
      <w:r>
        <w:t xml:space="preserve"> Ready for browser testing with known gaps documented</w:t>
      </w:r>
    </w:p>
    <w:p/>
    <w:p>
      <w:r>
        <w:t>__________________________________________________</w:t>
      </w:r>
    </w:p>
    <w:p/>
    <w:p>
      <w:pPr>
        <w:pStyle w:val="Heading2"/>
      </w:pPr>
      <w:r>
        <w:t>📊 OVERVIEW STATISTICS</w:t>
      </w:r>
    </w:p>
    <w:p/>
    <w:p>
      <w:pPr>
        <w:pStyle w:val="ListBullet"/>
      </w:pPr>
      <w:r>
        <w:rPr>
          <w:b/>
        </w:rPr>
        <w:t>Total Routes Discovered:</w:t>
      </w:r>
      <w:r>
        <w:t xml:space="preserve"> 200+</w:t>
      </w:r>
    </w:p>
    <w:p>
      <w:pPr>
        <w:pStyle w:val="ListBullet"/>
      </w:pPr>
      <w:r>
        <w:rPr>
          <w:b/>
        </w:rPr>
        <w:t>Blueprints Active:</w:t>
      </w:r>
      <w:r>
        <w:t xml:space="preserve"> 11+</w:t>
      </w:r>
    </w:p>
    <w:p>
      <w:pPr>
        <w:pStyle w:val="ListBullet"/>
      </w:pPr>
      <w:r>
        <w:rPr>
          <w:b/>
        </w:rPr>
        <w:t>Templates Existing:</w:t>
      </w:r>
      <w:r>
        <w:t xml:space="preserve"> 48</w:t>
      </w:r>
    </w:p>
    <w:p>
      <w:pPr>
        <w:pStyle w:val="ListBullet"/>
      </w:pPr>
      <w:r>
        <w:rPr>
          <w:b/>
        </w:rPr>
        <w:t>Templates Needed:</w:t>
      </w:r>
      <w:r>
        <w:t xml:space="preserve"> 11 (critical for launch)</w:t>
      </w:r>
    </w:p>
    <w:p>
      <w:pPr>
        <w:pStyle w:val="ListBullet"/>
      </w:pPr>
      <w:r>
        <w:rPr>
          <w:b/>
        </w:rPr>
        <w:t>Route Conflicts:</w:t>
      </w:r>
      <w:r>
        <w:t xml:space="preserve"> 6 identified</w:t>
      </w:r>
    </w:p>
    <w:p>
      <w:pPr>
        <w:pStyle w:val="ListBullet"/>
      </w:pPr>
      <w:r>
        <w:rPr>
          <w:b/>
        </w:rPr>
        <w:t>API Endpoints:</w:t>
      </w:r>
      <w:r>
        <w:t xml:space="preserve"> 50+</w:t>
      </w:r>
    </w:p>
    <w:p>
      <w:pPr>
        <w:pStyle w:val="ListBullet"/>
      </w:pPr>
      <w:r>
        <w:rPr>
          <w:b/>
        </w:rPr>
        <w:t>Admin Routes:</w:t>
      </w:r>
      <w:r>
        <w:t xml:space="preserve"> 15+</w:t>
      </w:r>
    </w:p>
    <w:p/>
    <w:p>
      <w:r>
        <w:t>__________________________________________________</w:t>
      </w:r>
    </w:p>
    <w:p/>
    <w:p>
      <w:pPr>
        <w:pStyle w:val="Heading2"/>
      </w:pPr>
      <w:r>
        <w:t>✅ WHAT'S WORKING</w:t>
      </w:r>
    </w:p>
    <w:p/>
    <w:p>
      <w:pPr>
        <w:pStyle w:val="Heading3"/>
      </w:pPr>
      <w:r>
        <w:t>1. Core User Flows</w:t>
      </w:r>
    </w:p>
    <w:p>
      <w:pPr>
        <w:pStyle w:val="ListBullet"/>
      </w:pPr>
      <w:r>
        <w:t xml:space="preserve">✅ </w:t>
      </w:r>
      <w:r>
        <w:rPr>
          <w:b/>
        </w:rPr>
        <w:t>Landing page</w:t>
      </w:r>
      <w:r>
        <w:t xml:space="preserve"> → </w:t>
      </w:r>
      <w:r>
        <w:rPr>
          <w:rFonts w:ascii="Courier New" w:hAnsi="Courier New"/>
          <w:sz w:val="20"/>
        </w:rPr>
        <w:t>/</w:t>
      </w:r>
      <w:r>
        <w:t xml:space="preserve"> renders </w:t>
      </w:r>
      <w:r>
        <w:rPr>
          <w:rFonts w:ascii="Courier New" w:hAnsi="Courier New"/>
          <w:sz w:val="20"/>
        </w:rPr>
        <w:t>index_simple.html</w:t>
      </w:r>
    </w:p>
    <w:p>
      <w:pPr>
        <w:pStyle w:val="ListBullet"/>
      </w:pPr>
      <w:r>
        <w:t xml:space="preserve">✅ </w:t>
      </w:r>
      <w:r>
        <w:rPr>
          <w:b/>
        </w:rPr>
        <w:t>Registration</w:t>
      </w:r>
      <w:r>
        <w:t xml:space="preserve"> → </w:t>
      </w:r>
      <w:r>
        <w:rPr>
          <w:rFonts w:ascii="Courier New" w:hAnsi="Courier New"/>
          <w:sz w:val="20"/>
        </w:rPr>
        <w:t>/register</w:t>
      </w:r>
      <w:r>
        <w:t xml:space="preserve"> → </w:t>
      </w:r>
      <w:r>
        <w:rPr>
          <w:rFonts w:ascii="Courier New" w:hAnsi="Courier New"/>
          <w:sz w:val="20"/>
        </w:rPr>
        <w:t>/verify</w:t>
      </w:r>
      <w:r>
        <w:t xml:space="preserve"> flow exists</w:t>
      </w:r>
    </w:p>
    <w:p>
      <w:pPr>
        <w:pStyle w:val="ListBullet"/>
      </w:pPr>
      <w:r>
        <w:t xml:space="preserve">✅ </w:t>
      </w:r>
      <w:r>
        <w:rPr>
          <w:b/>
        </w:rPr>
        <w:t>Login</w:t>
      </w:r>
      <w:r>
        <w:t xml:space="preserve"> → </w:t>
      </w:r>
      <w:r>
        <w:rPr>
          <w:rFonts w:ascii="Courier New" w:hAnsi="Courier New"/>
          <w:sz w:val="20"/>
        </w:rPr>
        <w:t>/login</w:t>
      </w:r>
      <w:r>
        <w:t xml:space="preserve"> → </w:t>
      </w:r>
      <w:r>
        <w:rPr>
          <w:rFonts w:ascii="Courier New" w:hAnsi="Courier New"/>
          <w:sz w:val="20"/>
        </w:rPr>
        <w:t>/dashboard</w:t>
      </w:r>
      <w:r>
        <w:t xml:space="preserve"> flow exists</w:t>
      </w:r>
    </w:p>
    <w:p>
      <w:pPr>
        <w:pStyle w:val="ListBullet"/>
      </w:pPr>
      <w:r>
        <w:t xml:space="preserve">✅ </w:t>
      </w:r>
      <w:r>
        <w:rPr>
          <w:b/>
        </w:rPr>
        <w:t>Dashboard</w:t>
      </w:r>
      <w:r>
        <w:t xml:space="preserve"> → Properly links to vault, resources, calendar, housing programs</w:t>
      </w:r>
    </w:p>
    <w:p/>
    <w:p>
      <w:pPr>
        <w:pStyle w:val="Heading3"/>
      </w:pPr>
      <w:r>
        <w:t>2. Major Features Complete</w:t>
      </w:r>
    </w:p>
    <w:p>
      <w:pPr>
        <w:pStyle w:val="ListBullet"/>
      </w:pPr>
      <w:r>
        <w:t xml:space="preserve">✅ </w:t>
      </w:r>
      <w:r>
        <w:rPr>
          <w:b/>
        </w:rPr>
        <w:t>Document Vault</w:t>
      </w:r>
      <w:r>
        <w:t xml:space="preserve"> (</w:t>
      </w:r>
      <w:r>
        <w:rPr>
          <w:rFonts w:ascii="Courier New" w:hAnsi="Courier New"/>
          <w:sz w:val="20"/>
        </w:rPr>
        <w:t>/vault</w:t>
      </w:r>
      <w:r>
        <w:t>) - Full upload/download/notary system</w:t>
      </w:r>
    </w:p>
    <w:p>
      <w:pPr>
        <w:pStyle w:val="ListBullet"/>
      </w:pPr>
      <w:r>
        <w:t xml:space="preserve">✅ </w:t>
      </w:r>
      <w:r>
        <w:rPr>
          <w:b/>
        </w:rPr>
        <w:t>Resources</w:t>
      </w:r>
      <w:r>
        <w:t xml:space="preserve"> (</w:t>
      </w:r>
      <w:r>
        <w:rPr>
          <w:rFonts w:ascii="Courier New" w:hAnsi="Courier New"/>
          <w:sz w:val="20"/>
        </w:rPr>
        <w:t>/resources</w:t>
      </w:r>
      <w:r>
        <w:t>) - All 4 document templates exist</w:t>
      </w:r>
    </w:p>
    <w:p>
      <w:pPr>
        <w:pStyle w:val="ListBullet"/>
      </w:pPr>
      <w:r>
        <w:t xml:space="preserve">✅ </w:t>
      </w:r>
      <w:r>
        <w:rPr>
          <w:b/>
        </w:rPr>
        <w:t>Calendar/Timeline</w:t>
      </w:r>
      <w:r>
        <w:t xml:space="preserve"> - 6 different views available</w:t>
      </w:r>
    </w:p>
    <w:p>
      <w:pPr>
        <w:pStyle w:val="ListBullet"/>
      </w:pPr>
      <w:r>
        <w:t xml:space="preserve">✅ </w:t>
      </w:r>
      <w:r>
        <w:rPr>
          <w:b/>
        </w:rPr>
        <w:t>Learning Dashboard</w:t>
      </w:r>
      <w:r>
        <w:t xml:space="preserve"> - Smart suggestions system integrated</w:t>
      </w:r>
    </w:p>
    <w:p>
      <w:pPr>
        <w:pStyle w:val="ListBullet"/>
      </w:pPr>
      <w:r>
        <w:t xml:space="preserve">✅ </w:t>
      </w:r>
      <w:r>
        <w:rPr>
          <w:b/>
        </w:rPr>
        <w:t>Complaint Filing</w:t>
      </w:r>
      <w:r>
        <w:t xml:space="preserve"> - Full system with API endpoints</w:t>
      </w:r>
    </w:p>
    <w:p>
      <w:pPr>
        <w:pStyle w:val="ListBullet"/>
      </w:pPr>
      <w:r>
        <w:t xml:space="preserve">✅ </w:t>
      </w:r>
      <w:r>
        <w:rPr>
          <w:b/>
        </w:rPr>
        <w:t>Housing Programs</w:t>
      </w:r>
      <w:r>
        <w:t xml:space="preserve"> - Complete with eligibility checks</w:t>
      </w:r>
    </w:p>
    <w:p>
      <w:pPr>
        <w:pStyle w:val="ListBullet"/>
      </w:pPr>
      <w:r>
        <w:t xml:space="preserve">✅ </w:t>
      </w:r>
      <w:r>
        <w:rPr>
          <w:b/>
        </w:rPr>
        <w:t>Admin Panel</w:t>
      </w:r>
      <w:r>
        <w:t xml:space="preserve"> - All 6 panels created with proper templates</w:t>
      </w:r>
    </w:p>
    <w:p/>
    <w:p>
      <w:pPr>
        <w:pStyle w:val="Heading3"/>
      </w:pPr>
      <w:r>
        <w:t>3. Blueprints Registered &amp; Working</w:t>
      </w:r>
    </w:p>
    <w:p>
      <w:r>
        <w:t>From startup logs, confirmed:</w:t>
      </w:r>
    </w:p>
    <w:p>
      <w:pPr>
        <w:pStyle w:val="ListBullet"/>
      </w:pPr>
      <w:r>
        <w:t xml:space="preserve">✅ </w:t>
      </w:r>
      <w:r>
        <w:rPr>
          <w:rFonts w:ascii="Courier New" w:hAnsi="Courier New"/>
          <w:sz w:val="20"/>
        </w:rPr>
        <w:t>auth_bp</w:t>
      </w:r>
      <w:r>
        <w:t xml:space="preserve"> - Registration, login, verification</w:t>
      </w:r>
    </w:p>
    <w:p>
      <w:pPr>
        <w:pStyle w:val="ListBullet"/>
      </w:pPr>
      <w:r>
        <w:t xml:space="preserve">✅ </w:t>
      </w:r>
      <w:r>
        <w:rPr>
          <w:rFonts w:ascii="Courier New" w:hAnsi="Courier New"/>
          <w:sz w:val="20"/>
        </w:rPr>
        <w:t>ai_bp</w:t>
      </w:r>
      <w:r>
        <w:t xml:space="preserve"> - Copilot API with Ollama provider</w:t>
      </w:r>
    </w:p>
    <w:p>
      <w:pPr>
        <w:pStyle w:val="ListBullet"/>
      </w:pPr>
      <w:r>
        <w:t xml:space="preserve">✅ </w:t>
      </w:r>
      <w:r>
        <w:rPr>
          <w:rFonts w:ascii="Courier New" w:hAnsi="Courier New"/>
          <w:sz w:val="20"/>
        </w:rPr>
        <w:t>vault_bp</w:t>
      </w:r>
      <w:r>
        <w:t xml:space="preserve"> - Document vault and notary services</w:t>
      </w:r>
    </w:p>
    <w:p>
      <w:pPr>
        <w:pStyle w:val="ListBullet"/>
      </w:pPr>
      <w:r>
        <w:t xml:space="preserve">✅ </w:t>
      </w:r>
      <w:r>
        <w:rPr>
          <w:rFonts w:ascii="Courier New" w:hAnsi="Courier New"/>
          <w:sz w:val="20"/>
        </w:rPr>
        <w:t>housing_programs_engine</w:t>
      </w:r>
      <w:r>
        <w:t xml:space="preserve"> - Housing program search</w:t>
      </w:r>
    </w:p>
    <w:p>
      <w:pPr>
        <w:pStyle w:val="ListBullet"/>
      </w:pPr>
      <w:r>
        <w:t>✅ Onboarding flow</w:t>
      </w:r>
    </w:p>
    <w:p>
      <w:pPr>
        <w:pStyle w:val="ListBullet"/>
      </w:pPr>
      <w:r>
        <w:t>✅ Calendar timeline routes</w:t>
      </w:r>
    </w:p>
    <w:p>
      <w:pPr>
        <w:pStyle w:val="ListBullet"/>
      </w:pPr>
      <w:r>
        <w:t>✅ Learning dashboard API</w:t>
      </w:r>
    </w:p>
    <w:p>
      <w:pPr>
        <w:pStyle w:val="ListBullet"/>
      </w:pPr>
      <w:r>
        <w:t>✅ Dashboard API</w:t>
      </w:r>
    </w:p>
    <w:p/>
    <w:p>
      <w:pPr>
        <w:pStyle w:val="Heading3"/>
      </w:pPr>
      <w:r>
        <w:t>4. Evidence &amp; Data Systems</w:t>
      </w:r>
    </w:p>
    <w:p>
      <w:pPr>
        <w:pStyle w:val="ListBullet"/>
      </w:pPr>
      <w:r>
        <w:t xml:space="preserve">✅ </w:t>
      </w:r>
      <w:r>
        <w:rPr>
          <w:b/>
        </w:rPr>
        <w:t>AV Capture</w:t>
      </w:r>
      <w:r>
        <w:t xml:space="preserve"> - Video, audio, photo capture routes</w:t>
      </w:r>
    </w:p>
    <w:p>
      <w:pPr>
        <w:pStyle w:val="ListBullet"/>
      </w:pPr>
      <w:r>
        <w:t xml:space="preserve">✅ </w:t>
      </w:r>
      <w:r>
        <w:rPr>
          <w:b/>
        </w:rPr>
        <w:t>Communication Import</w:t>
      </w:r>
      <w:r>
        <w:t xml:space="preserve"> - Voicemail, SMS, email, chat</w:t>
      </w:r>
    </w:p>
    <w:p>
      <w:pPr>
        <w:pStyle w:val="ListBullet"/>
      </w:pPr>
      <w:r>
        <w:t xml:space="preserve">✅ </w:t>
      </w:r>
      <w:r>
        <w:rPr>
          <w:b/>
        </w:rPr>
        <w:t>Data Flow Engine</w:t>
      </w:r>
      <w:r>
        <w:t xml:space="preserve"> - Document processing pipeline</w:t>
      </w:r>
    </w:p>
    <w:p/>
    <w:p>
      <w:pPr>
        <w:pStyle w:val="Heading3"/>
      </w:pPr>
      <w:r>
        <w:t>5. Templates Created &amp; Verified</w:t>
      </w:r>
    </w:p>
    <w:p>
      <w:r>
        <w:rPr>
          <w:b/>
        </w:rPr>
        <w:t>48 templates exist</w:t>
      </w:r>
      <w:r>
        <w:t>, including:</w:t>
      </w:r>
    </w:p>
    <w:p>
      <w:pPr>
        <w:pStyle w:val="ListBullet"/>
      </w:pPr>
      <w:r>
        <w:t>Core: index</w:t>
      </w:r>
      <w:r>
        <w:rPr>
          <w:i/>
        </w:rPr>
        <w:t>simple, register, login, verify</w:t>
      </w:r>
      <w:r>
        <w:t>code, dashboard_welcome</w:t>
      </w:r>
    </w:p>
    <w:p>
      <w:pPr>
        <w:pStyle w:val="ListBullet"/>
      </w:pPr>
      <w:r>
        <w:t>Resources: witness</w:t>
      </w:r>
      <w:r>
        <w:rPr>
          <w:i/>
        </w:rPr>
        <w:t>statement, filing</w:t>
      </w:r>
      <w:r>
        <w:t>packet, service</w:t>
      </w:r>
      <w:r>
        <w:rPr>
          <w:i/>
        </w:rPr>
        <w:t>animal, move</w:t>
      </w:r>
      <w:r>
        <w:t>checklist</w:t>
      </w:r>
    </w:p>
    <w:p>
      <w:pPr>
        <w:pStyle w:val="ListBullet"/>
      </w:pPr>
      <w:r>
        <w:t>Calendar: 6 timeline/calendar views</w:t>
      </w:r>
    </w:p>
    <w:p>
      <w:pPr>
        <w:pStyle w:val="ListBullet"/>
      </w:pPr>
      <w:r>
        <w:t>Admin: All 6 panel templates</w:t>
      </w:r>
    </w:p>
    <w:p>
      <w:pPr>
        <w:pStyle w:val="ListBullet"/>
      </w:pPr>
      <w:r>
        <w:t>Themed registration: 4 color themes</w:t>
      </w:r>
    </w:p>
    <w:p>
      <w:pPr>
        <w:pStyle w:val="ListBullet"/>
      </w:pPr>
      <w:r>
        <w:t>Alternative views: dashboard</w:t>
      </w:r>
      <w:r>
        <w:rPr>
          <w:i/>
        </w:rPr>
        <w:t>grid, dashboard</w:t>
      </w:r>
      <w:r>
        <w:t>old</w:t>
      </w:r>
    </w:p>
    <w:p/>
    <w:p>
      <w:r>
        <w:t>__________________________________________________</w:t>
      </w:r>
    </w:p>
    <w:p/>
    <w:p>
      <w:pPr>
        <w:pStyle w:val="Heading2"/>
      </w:pPr>
      <w:r>
        <w:t>🚨 CRITICAL GAPS (Block Launch)</w:t>
      </w:r>
    </w:p>
    <w:p/>
    <w:p>
      <w:pPr>
        <w:pStyle w:val="Heading3"/>
      </w:pPr>
      <w:r>
        <w:t>1. Tools Section - COMPLETELY MISSING</w:t>
      </w:r>
    </w:p>
    <w:p>
      <w:r>
        <w:rPr>
          <w:b/>
        </w:rPr>
        <w:t>Impact:</w:t>
      </w:r>
      <w:r>
        <w:t xml:space="preserve"> HIGH - Main navigation item leads to 404</w:t>
      </w:r>
    </w:p>
    <w:p/>
    <w:p>
      <w:r>
        <w:rPr>
          <w:b/>
        </w:rPr>
        <w:t>Missing Templates (5):</w:t>
      </w:r>
    </w:p>
    <w:p>
      <w:pPr>
        <w:pStyle w:val="ListNumber"/>
      </w:pPr>
      <w:r>
        <w:rPr>
          <w:rFonts w:ascii="Courier New" w:hAnsi="Courier New"/>
          <w:sz w:val="20"/>
        </w:rPr>
        <w:t>templates/tools.html</w:t>
      </w:r>
      <w:r>
        <w:t xml:space="preserve"> - Hub page</w:t>
      </w:r>
    </w:p>
    <w:p>
      <w:pPr>
        <w:pStyle w:val="ListNumber"/>
      </w:pPr>
      <w:r>
        <w:rPr>
          <w:rFonts w:ascii="Courier New" w:hAnsi="Courier New"/>
          <w:sz w:val="20"/>
        </w:rPr>
        <w:t>templates/complaint_generator.html</w:t>
      </w:r>
    </w:p>
    <w:p>
      <w:pPr>
        <w:pStyle w:val="ListNumber"/>
      </w:pPr>
      <w:r>
        <w:rPr>
          <w:rFonts w:ascii="Courier New" w:hAnsi="Courier New"/>
          <w:sz w:val="20"/>
        </w:rPr>
        <w:t>templates/statute_calculator.html</w:t>
      </w:r>
    </w:p>
    <w:p>
      <w:pPr>
        <w:pStyle w:val="ListNumber"/>
      </w:pPr>
      <w:r>
        <w:rPr>
          <w:rFonts w:ascii="Courier New" w:hAnsi="Courier New"/>
          <w:sz w:val="20"/>
        </w:rPr>
        <w:t>templates/court_packet.html</w:t>
      </w:r>
    </w:p>
    <w:p>
      <w:pPr>
        <w:pStyle w:val="ListNumber"/>
      </w:pPr>
      <w:r>
        <w:rPr>
          <w:rFonts w:ascii="Courier New" w:hAnsi="Courier New"/>
          <w:sz w:val="20"/>
        </w:rPr>
        <w:t>templates/rights_explorer.html</w:t>
      </w:r>
    </w:p>
    <w:p/>
    <w:p>
      <w:r>
        <w:rPr>
          <w:b/>
        </w:rPr>
        <w:t>Routes affected:</w:t>
      </w:r>
    </w:p>
    <w:p>
      <w:pPr>
        <w:pStyle w:val="ListBullet"/>
      </w:pPr>
      <w:r>
        <w:rPr>
          <w:rFonts w:ascii="Courier New" w:hAnsi="Courier New"/>
          <w:sz w:val="20"/>
        </w:rPr>
        <w:t>/tools</w:t>
      </w:r>
      <w:r>
        <w:t xml:space="preserve"> (Semptify.py line 745)</w:t>
      </w:r>
    </w:p>
    <w:p>
      <w:pPr>
        <w:pStyle w:val="ListBullet"/>
      </w:pPr>
      <w:r>
        <w:rPr>
          <w:rFonts w:ascii="Courier New" w:hAnsi="Courier New"/>
          <w:sz w:val="20"/>
        </w:rPr>
        <w:t>/tools/complaint-generator</w:t>
      </w:r>
      <w:r>
        <w:t xml:space="preserve"> (line 750)</w:t>
      </w:r>
    </w:p>
    <w:p>
      <w:pPr>
        <w:pStyle w:val="ListBullet"/>
      </w:pPr>
      <w:r>
        <w:rPr>
          <w:rFonts w:ascii="Courier New" w:hAnsi="Courier New"/>
          <w:sz w:val="20"/>
        </w:rPr>
        <w:t>/tools/statute-calculator</w:t>
      </w:r>
      <w:r>
        <w:t xml:space="preserve"> (line 755)</w:t>
      </w:r>
    </w:p>
    <w:p>
      <w:pPr>
        <w:pStyle w:val="ListBullet"/>
      </w:pPr>
      <w:r>
        <w:rPr>
          <w:rFonts w:ascii="Courier New" w:hAnsi="Courier New"/>
          <w:sz w:val="20"/>
        </w:rPr>
        <w:t>/tools/court-packet</w:t>
      </w:r>
      <w:r>
        <w:t xml:space="preserve"> (line 760)</w:t>
      </w:r>
    </w:p>
    <w:p>
      <w:pPr>
        <w:pStyle w:val="ListBullet"/>
      </w:pPr>
      <w:r>
        <w:rPr>
          <w:rFonts w:ascii="Courier New" w:hAnsi="Courier New"/>
          <w:sz w:val="20"/>
        </w:rPr>
        <w:t>/tools/rights-explorer</w:t>
      </w:r>
      <w:r>
        <w:t xml:space="preserve"> (line 765)</w:t>
      </w:r>
    </w:p>
    <w:p/>
    <w:p>
      <w:r>
        <w:rPr>
          <w:b/>
        </w:rPr>
        <w:t>Current status:</w:t>
      </w:r>
      <w:r>
        <w:t xml:space="preserve"> Routes exist but will return 500 errors (template not found)</w:t>
      </w:r>
    </w:p>
    <w:p/>
    <w:p>
      <w:pPr>
        <w:pStyle w:val="Heading3"/>
      </w:pPr>
      <w:r>
        <w:t>2. Information Pages - ALL MISSING</w:t>
      </w:r>
    </w:p>
    <w:p>
      <w:r>
        <w:rPr>
          <w:b/>
        </w:rPr>
        <w:t>Impact:</w:t>
      </w:r>
      <w:r>
        <w:t xml:space="preserve"> MEDIUM - Footer/help links break</w:t>
      </w:r>
    </w:p>
    <w:p/>
    <w:p>
      <w:r>
        <w:rPr>
          <w:b/>
        </w:rPr>
        <w:t>Missing Templates (6):</w:t>
      </w:r>
    </w:p>
    <w:p>
      <w:pPr>
        <w:pStyle w:val="ListNumber"/>
      </w:pPr>
      <w:r>
        <w:rPr>
          <w:rFonts w:ascii="Courier New" w:hAnsi="Courier New"/>
          <w:sz w:val="20"/>
        </w:rPr>
        <w:t>templates/about.html</w:t>
      </w:r>
    </w:p>
    <w:p>
      <w:pPr>
        <w:pStyle w:val="ListNumber"/>
      </w:pPr>
      <w:r>
        <w:rPr>
          <w:rFonts w:ascii="Courier New" w:hAnsi="Courier New"/>
          <w:sz w:val="20"/>
        </w:rPr>
        <w:t>templates/how_it_works.html</w:t>
      </w:r>
    </w:p>
    <w:p>
      <w:pPr>
        <w:pStyle w:val="ListNumber"/>
      </w:pPr>
      <w:r>
        <w:rPr>
          <w:rFonts w:ascii="Courier New" w:hAnsi="Courier New"/>
          <w:sz w:val="20"/>
        </w:rPr>
        <w:t>templates/features.html</w:t>
      </w:r>
    </w:p>
    <w:p>
      <w:pPr>
        <w:pStyle w:val="ListNumber"/>
      </w:pPr>
      <w:r>
        <w:rPr>
          <w:rFonts w:ascii="Courier New" w:hAnsi="Courier New"/>
          <w:sz w:val="20"/>
        </w:rPr>
        <w:t>templates/faq.html</w:t>
      </w:r>
    </w:p>
    <w:p>
      <w:pPr>
        <w:pStyle w:val="ListNumber"/>
      </w:pPr>
      <w:r>
        <w:rPr>
          <w:rFonts w:ascii="Courier New" w:hAnsi="Courier New"/>
          <w:sz w:val="20"/>
        </w:rPr>
        <w:t>templates/privacy.html</w:t>
      </w:r>
    </w:p>
    <w:p>
      <w:pPr>
        <w:pStyle w:val="ListNumber"/>
      </w:pPr>
      <w:r>
        <w:rPr>
          <w:rFonts w:ascii="Courier New" w:hAnsi="Courier New"/>
          <w:sz w:val="20"/>
        </w:rPr>
        <w:t>templates/terms.html</w:t>
      </w:r>
    </w:p>
    <w:p/>
    <w:p>
      <w:r>
        <w:rPr>
          <w:b/>
        </w:rPr>
        <w:t>Routes affected:</w:t>
      </w:r>
    </w:p>
    <w:p>
      <w:pPr>
        <w:pStyle w:val="ListBullet"/>
      </w:pPr>
      <w:r>
        <w:rPr>
          <w:rFonts w:ascii="Courier New" w:hAnsi="Courier New"/>
          <w:sz w:val="20"/>
        </w:rPr>
        <w:t>/about</w:t>
      </w:r>
      <w:r>
        <w:t xml:space="preserve"> (line 791)</w:t>
      </w:r>
    </w:p>
    <w:p>
      <w:pPr>
        <w:pStyle w:val="ListBullet"/>
      </w:pPr>
      <w:r>
        <w:rPr>
          <w:rFonts w:ascii="Courier New" w:hAnsi="Courier New"/>
          <w:sz w:val="20"/>
        </w:rPr>
        <w:t>/how-it-works</w:t>
      </w:r>
      <w:r>
        <w:t xml:space="preserve"> (line 811)</w:t>
      </w:r>
    </w:p>
    <w:p>
      <w:pPr>
        <w:pStyle w:val="ListBullet"/>
      </w:pPr>
      <w:r>
        <w:rPr>
          <w:rFonts w:ascii="Courier New" w:hAnsi="Courier New"/>
          <w:sz w:val="20"/>
        </w:rPr>
        <w:t>/features</w:t>
      </w:r>
      <w:r>
        <w:t xml:space="preserve"> (line 816)</w:t>
      </w:r>
    </w:p>
    <w:p>
      <w:pPr>
        <w:pStyle w:val="ListBullet"/>
      </w:pPr>
      <w:r>
        <w:rPr>
          <w:rFonts w:ascii="Courier New" w:hAnsi="Courier New"/>
          <w:sz w:val="20"/>
        </w:rPr>
        <w:t>/faq</w:t>
      </w:r>
      <w:r>
        <w:t xml:space="preserve"> (line 806)</w:t>
      </w:r>
    </w:p>
    <w:p>
      <w:pPr>
        <w:pStyle w:val="ListBullet"/>
      </w:pPr>
      <w:r>
        <w:rPr>
          <w:rFonts w:ascii="Courier New" w:hAnsi="Courier New"/>
          <w:sz w:val="20"/>
        </w:rPr>
        <w:t>/privacy</w:t>
      </w:r>
      <w:r>
        <w:t xml:space="preserve"> (line 796)</w:t>
      </w:r>
    </w:p>
    <w:p>
      <w:pPr>
        <w:pStyle w:val="ListBullet"/>
      </w:pPr>
      <w:r>
        <w:rPr>
          <w:rFonts w:ascii="Courier New" w:hAnsi="Courier New"/>
          <w:sz w:val="20"/>
        </w:rPr>
        <w:t>/terms</w:t>
      </w:r>
      <w:r>
        <w:t xml:space="preserve"> (line 801)</w:t>
      </w:r>
    </w:p>
    <w:p/>
    <w:p>
      <w:r>
        <w:rPr>
          <w:b/>
        </w:rPr>
        <w:t>Current status:</w:t>
      </w:r>
      <w:r>
        <w:t xml:space="preserve"> Routes exist but will return 500 errors</w:t>
      </w:r>
    </w:p>
    <w:p/>
    <w:p>
      <w:pPr>
        <w:pStyle w:val="Heading3"/>
      </w:pPr>
      <w:r>
        <w:t>3. Help &amp; Settings</w:t>
      </w:r>
    </w:p>
    <w:p>
      <w:r>
        <w:rPr>
          <w:b/>
        </w:rPr>
        <w:t>Impact:</w:t>
      </w:r>
      <w:r>
        <w:t xml:space="preserve"> MEDIUM - User support incomplete</w:t>
      </w:r>
    </w:p>
    <w:p/>
    <w:p>
      <w:r>
        <w:rPr>
          <w:b/>
        </w:rPr>
        <w:t>Missing Templates (2):</w:t>
      </w:r>
    </w:p>
    <w:p>
      <w:pPr>
        <w:pStyle w:val="ListNumber"/>
      </w:pPr>
      <w:r>
        <w:rPr>
          <w:rFonts w:ascii="Courier New" w:hAnsi="Courier New"/>
          <w:sz w:val="20"/>
        </w:rPr>
        <w:t>templates/help.html</w:t>
      </w:r>
    </w:p>
    <w:p>
      <w:pPr>
        <w:pStyle w:val="ListNumber"/>
      </w:pPr>
      <w:r>
        <w:rPr>
          <w:rFonts w:ascii="Courier New" w:hAnsi="Courier New"/>
          <w:sz w:val="20"/>
        </w:rPr>
        <w:t>templates/settings.html</w:t>
      </w:r>
    </w:p>
    <w:p/>
    <w:p>
      <w:r>
        <w:t>__________________________________________________</w:t>
      </w:r>
    </w:p>
    <w:p/>
    <w:p>
      <w:pPr>
        <w:pStyle w:val="Heading2"/>
      </w:pPr>
      <w:r>
        <w:t>⚠️ ROUTE CONFLICTS TO RESOLVE</w:t>
      </w:r>
    </w:p>
    <w:p/>
    <w:p>
      <w:pPr>
        <w:pStyle w:val="Heading3"/>
      </w:pPr>
      <w:r>
        <w:t>Issue 1: /admin - 4 definitions</w:t>
      </w:r>
    </w:p>
    <w:p>
      <w:pPr>
        <w:pStyle w:val="ListBullet"/>
      </w:pPr>
      <w:r>
        <w:rPr>
          <w:rFonts w:ascii="Courier New" w:hAnsi="Courier New"/>
          <w:sz w:val="20"/>
        </w:rPr>
        <w:t>admin_bp.route</w:t>
      </w:r>
      <w:r>
        <w:t xml:space="preserve"> line 54</w:t>
      </w:r>
    </w:p>
    <w:p>
      <w:pPr>
        <w:pStyle w:val="ListBullet"/>
      </w:pPr>
      <w:r>
        <w:rPr>
          <w:rFonts w:ascii="Courier New" w:hAnsi="Courier New"/>
          <w:sz w:val="20"/>
        </w:rPr>
        <w:t>admin_bp.route</w:t>
      </w:r>
      <w:r>
        <w:t xml:space="preserve"> line 84</w:t>
      </w:r>
    </w:p>
    <w:p>
      <w:pPr>
        <w:pStyle w:val="ListBullet"/>
      </w:pPr>
      <w:r>
        <w:rPr>
          <w:rFonts w:ascii="Courier New" w:hAnsi="Courier New"/>
          <w:sz w:val="20"/>
        </w:rPr>
        <w:t>Semptify.py</w:t>
      </w:r>
      <w:r>
        <w:t xml:space="preserve"> line 620</w:t>
      </w:r>
    </w:p>
    <w:p>
      <w:pPr>
        <w:pStyle w:val="ListBullet"/>
      </w:pPr>
      <w:r>
        <w:rPr>
          <w:rFonts w:ascii="Courier New" w:hAnsi="Courier New"/>
          <w:sz w:val="20"/>
        </w:rPr>
        <w:t>Semptify.py</w:t>
      </w:r>
      <w:r>
        <w:t xml:space="preserve"> line 963</w:t>
      </w:r>
    </w:p>
    <w:p/>
    <w:p>
      <w:r>
        <w:rPr>
          <w:b/>
        </w:rPr>
        <w:t>Resolution:</w:t>
      </w:r>
      <w:r>
        <w:t xml:space="preserve"> Keep admin_bp only, remove Semptify.py duplicates</w:t>
      </w:r>
    </w:p>
    <w:p/>
    <w:p>
      <w:pPr>
        <w:pStyle w:val="Heading3"/>
      </w:pPr>
      <w:r>
        <w:t>Issue 2: /vault - 3 definitions</w:t>
      </w:r>
    </w:p>
    <w:p>
      <w:pPr>
        <w:pStyle w:val="ListBullet"/>
      </w:pPr>
      <w:r>
        <w:rPr>
          <w:rFonts w:ascii="Courier New" w:hAnsi="Courier New"/>
          <w:sz w:val="20"/>
        </w:rPr>
        <w:t>Semptify.py</w:t>
      </w:r>
      <w:r>
        <w:t xml:space="preserve"> line 611 (commented?)</w:t>
      </w:r>
    </w:p>
    <w:p>
      <w:pPr>
        <w:pStyle w:val="ListBullet"/>
      </w:pPr>
      <w:r>
        <w:rPr>
          <w:rFonts w:ascii="Courier New" w:hAnsi="Courier New"/>
          <w:sz w:val="20"/>
        </w:rPr>
        <w:t>Semptify.py</w:t>
      </w:r>
      <w:r>
        <w:t xml:space="preserve"> line 1428 (endpoint="vault_get")</w:t>
      </w:r>
    </w:p>
    <w:p>
      <w:pPr>
        <w:pStyle w:val="ListBullet"/>
      </w:pPr>
      <w:r>
        <w:rPr>
          <w:rFonts w:ascii="Courier New" w:hAnsi="Courier New"/>
          <w:sz w:val="20"/>
        </w:rPr>
        <w:t>Semptify.py</w:t>
      </w:r>
      <w:r>
        <w:t xml:space="preserve"> line 1784 (endpoint='vault_blueprint.vault')</w:t>
      </w:r>
    </w:p>
    <w:p>
      <w:pPr>
        <w:pStyle w:val="ListBullet"/>
      </w:pPr>
      <w:r>
        <w:rPr>
          <w:rFonts w:ascii="Courier New" w:hAnsi="Courier New"/>
          <w:sz w:val="20"/>
        </w:rPr>
        <w:t>vault_bp.py</w:t>
      </w:r>
      <w:r>
        <w:t xml:space="preserve"> line 31</w:t>
      </w:r>
    </w:p>
    <w:p/>
    <w:p>
      <w:r>
        <w:rPr>
          <w:b/>
        </w:rPr>
        <w:t>Resolution:</w:t>
      </w:r>
      <w:r>
        <w:t xml:space="preserve"> Keep vault_bp only</w:t>
      </w:r>
    </w:p>
    <w:p/>
    <w:p>
      <w:pPr>
        <w:pStyle w:val="Heading3"/>
      </w:pPr>
      <w:r>
        <w:t>Issue 3: /signin vs /login</w:t>
      </w:r>
    </w:p>
    <w:p>
      <w:pPr>
        <w:pStyle w:val="ListBullet"/>
      </w:pPr>
      <w:r>
        <w:rPr>
          <w:rFonts w:ascii="Courier New" w:hAnsi="Courier New"/>
          <w:sz w:val="20"/>
        </w:rPr>
        <w:t>Semptify.py</w:t>
      </w:r>
      <w:r>
        <w:t xml:space="preserve"> line 280 (</w:t>
      </w:r>
      <w:r>
        <w:rPr>
          <w:rFonts w:ascii="Courier New" w:hAnsi="Courier New"/>
          <w:sz w:val="20"/>
        </w:rPr>
        <w:t>/signin</w:t>
      </w:r>
      <w:r>
        <w:t>)</w:t>
      </w:r>
    </w:p>
    <w:p>
      <w:pPr>
        <w:pStyle w:val="ListBullet"/>
      </w:pPr>
      <w:r>
        <w:rPr>
          <w:rFonts w:ascii="Courier New" w:hAnsi="Courier New"/>
          <w:sz w:val="20"/>
        </w:rPr>
        <w:t>auth_bp.py</w:t>
      </w:r>
      <w:r>
        <w:t xml:space="preserve"> line 75 (</w:t>
      </w:r>
      <w:r>
        <w:rPr>
          <w:rFonts w:ascii="Courier New" w:hAnsi="Courier New"/>
          <w:sz w:val="20"/>
        </w:rPr>
        <w:t>/login</w:t>
      </w:r>
      <w:r>
        <w:t>)</w:t>
      </w:r>
    </w:p>
    <w:p/>
    <w:p>
      <w:r>
        <w:rPr>
          <w:b/>
        </w:rPr>
        <w:t>Resolution:</w:t>
      </w:r>
      <w:r>
        <w:t xml:space="preserve"> Use </w:t>
      </w:r>
      <w:r>
        <w:rPr>
          <w:rFonts w:ascii="Courier New" w:hAnsi="Courier New"/>
          <w:sz w:val="20"/>
        </w:rPr>
        <w:t>/login</w:t>
      </w:r>
      <w:r>
        <w:t xml:space="preserve"> as primary, make </w:t>
      </w:r>
      <w:r>
        <w:rPr>
          <w:rFonts w:ascii="Courier New" w:hAnsi="Courier New"/>
          <w:sz w:val="20"/>
        </w:rPr>
        <w:t>/signin</w:t>
      </w:r>
      <w:r>
        <w:t xml:space="preserve"> redirect</w:t>
      </w:r>
    </w:p>
    <w:p/>
    <w:p>
      <w:pPr>
        <w:pStyle w:val="Heading3"/>
      </w:pPr>
      <w:r>
        <w:t>Issue 4: /about - 2 definitions</w:t>
      </w:r>
    </w:p>
    <w:p>
      <w:pPr>
        <w:pStyle w:val="ListBullet"/>
      </w:pPr>
      <w:r>
        <w:rPr>
          <w:rFonts w:ascii="Courier New" w:hAnsi="Courier New"/>
          <w:sz w:val="20"/>
        </w:rPr>
        <w:t>Semptify.py</w:t>
      </w:r>
      <w:r>
        <w:t xml:space="preserve"> line 791</w:t>
      </w:r>
    </w:p>
    <w:p>
      <w:pPr>
        <w:pStyle w:val="ListBullet"/>
      </w:pPr>
      <w:r>
        <w:rPr>
          <w:rFonts w:ascii="Courier New" w:hAnsi="Courier New"/>
          <w:sz w:val="20"/>
        </w:rPr>
        <w:t>app.py</w:t>
      </w:r>
      <w:r>
        <w:t xml:space="preserve"> line 13</w:t>
      </w:r>
    </w:p>
    <w:p/>
    <w:p>
      <w:r>
        <w:rPr>
          <w:b/>
        </w:rPr>
        <w:t>Resolution:</w:t>
      </w:r>
      <w:r>
        <w:t xml:space="preserve"> Keep Semptify.py, remove app.py</w:t>
      </w:r>
    </w:p>
    <w:p/>
    <w:p>
      <w:pPr>
        <w:pStyle w:val="Heading3"/>
      </w:pPr>
      <w:r>
        <w:t>Issue 5: /recover - 2 definitions</w:t>
      </w:r>
    </w:p>
    <w:p>
      <w:pPr>
        <w:pStyle w:val="ListBullet"/>
      </w:pPr>
      <w:r>
        <w:rPr>
          <w:rFonts w:ascii="Courier New" w:hAnsi="Courier New"/>
          <w:sz w:val="20"/>
        </w:rPr>
        <w:t>Semptify.py</w:t>
      </w:r>
      <w:r>
        <w:t xml:space="preserve"> line 249</w:t>
      </w:r>
    </w:p>
    <w:p>
      <w:pPr>
        <w:pStyle w:val="ListBullet"/>
      </w:pPr>
      <w:r>
        <w:rPr>
          <w:rFonts w:ascii="Courier New" w:hAnsi="Courier New"/>
          <w:sz w:val="20"/>
        </w:rPr>
        <w:t>auth_bp.py</w:t>
      </w:r>
      <w:r>
        <w:t xml:space="preserve"> line 163</w:t>
      </w:r>
    </w:p>
    <w:p/>
    <w:p>
      <w:r>
        <w:rPr>
          <w:b/>
        </w:rPr>
        <w:t>Resolution:</w:t>
      </w:r>
      <w:r>
        <w:t xml:space="preserve"> Keep auth_bp (auth-related)</w:t>
      </w:r>
    </w:p>
    <w:p/>
    <w:p>
      <w:pPr>
        <w:pStyle w:val="Heading3"/>
      </w:pPr>
      <w:r>
        <w:t>Issue 6: /notary - 2 definitions</w:t>
      </w:r>
    </w:p>
    <w:p>
      <w:pPr>
        <w:pStyle w:val="ListBullet"/>
      </w:pPr>
      <w:r>
        <w:rPr>
          <w:rFonts w:ascii="Courier New" w:hAnsi="Courier New"/>
          <w:sz w:val="20"/>
        </w:rPr>
        <w:t>Semptify.py</w:t>
      </w:r>
      <w:r>
        <w:t xml:space="preserve"> line 1794</w:t>
      </w:r>
    </w:p>
    <w:p>
      <w:pPr>
        <w:pStyle w:val="ListBullet"/>
      </w:pPr>
      <w:r>
        <w:rPr>
          <w:rFonts w:ascii="Courier New" w:hAnsi="Courier New"/>
          <w:sz w:val="20"/>
        </w:rPr>
        <w:t>vault_bp.py</w:t>
      </w:r>
      <w:r>
        <w:t xml:space="preserve"> line 104</w:t>
      </w:r>
    </w:p>
    <w:p/>
    <w:p>
      <w:r>
        <w:rPr>
          <w:b/>
        </w:rPr>
        <w:t>Resolution:</w:t>
      </w:r>
      <w:r>
        <w:t xml:space="preserve"> Keep vault_bp</w:t>
      </w:r>
    </w:p>
    <w:p/>
    <w:p>
      <w:r>
        <w:t>__________________________________________________</w:t>
      </w:r>
    </w:p>
    <w:p/>
    <w:p>
      <w:pPr>
        <w:pStyle w:val="Heading2"/>
      </w:pPr>
      <w:r>
        <w:t>📱 USER FLOW VERIFICATION</w:t>
      </w:r>
    </w:p>
    <w:p/>
    <w:p>
      <w:pPr>
        <w:pStyle w:val="Heading3"/>
      </w:pPr>
      <w:r>
        <w:t>New User Path (VERIFIED)</w:t>
      </w:r>
    </w:p>
    <w:p>
      <w:pPr>
        <w:pStyle w:val="NoSpacing"/>
      </w:pPr>
      <w:r>
        <w:rPr>
          <w:rFonts w:ascii="Courier New" w:hAnsi="Courier New"/>
          <w:sz w:val="20"/>
        </w:rPr>
        <w:t>/ (index_simple.html)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↓ "Get Started Free" button</w:t>
      </w:r>
    </w:p>
    <w:p>
      <w:pPr>
        <w:pStyle w:val="NoSpacing"/>
      </w:pPr>
      <w:r>
        <w:rPr>
          <w:rFonts w:ascii="Courier New" w:hAnsi="Courier New"/>
          <w:sz w:val="20"/>
        </w:rPr>
        <w:t>/register (register.html)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↓ Submit form</w:t>
      </w:r>
    </w:p>
    <w:p>
      <w:pPr>
        <w:pStyle w:val="NoSpacing"/>
      </w:pPr>
      <w:r>
        <w:rPr>
          <w:rFonts w:ascii="Courier New" w:hAnsi="Courier New"/>
          <w:sz w:val="20"/>
        </w:rPr>
        <w:t>/verify (verify_code.html)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↓ Enter code</w:t>
      </w:r>
    </w:p>
    <w:p>
      <w:pPr>
        <w:pStyle w:val="NoSpacing"/>
      </w:pPr>
      <w:r>
        <w:rPr>
          <w:rFonts w:ascii="Courier New" w:hAnsi="Courier New"/>
          <w:sz w:val="20"/>
        </w:rPr>
        <w:t>/dashboard (dashboard_welcome.html)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↓ Navigation buttons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├─→ /vault (vault.html)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├─→ /resources/witness_statement (witness_statement.html)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├─→ /calendar-timeline (calendar_timeline.html)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├─→ /resources (resources.html)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└─→ /housing-programs (housing_programs.html)</w:t>
      </w:r>
    </w:p>
    <w:p/>
    <w:p>
      <w:r>
        <w:rPr>
          <w:b/>
        </w:rPr>
        <w:t>Status:</w:t>
      </w:r>
      <w:r>
        <w:t xml:space="preserve"> ✅ All links verified in templates</w:t>
      </w:r>
    </w:p>
    <w:p/>
    <w:p>
      <w:pPr>
        <w:pStyle w:val="Heading3"/>
      </w:pPr>
      <w:r>
        <w:t>Returning User Path (VERIFIED)</w:t>
      </w:r>
    </w:p>
    <w:p>
      <w:pPr>
        <w:pStyle w:val="NoSpacing"/>
      </w:pPr>
      <w:r>
        <w:rPr>
          <w:rFonts w:ascii="Courier New" w:hAnsi="Courier New"/>
          <w:sz w:val="20"/>
        </w:rPr>
        <w:t>/ (index_simple.html)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↓ "Sign in" link</w:t>
      </w:r>
    </w:p>
    <w:p>
      <w:pPr>
        <w:pStyle w:val="NoSpacing"/>
      </w:pPr>
      <w:r>
        <w:rPr>
          <w:rFonts w:ascii="Courier New" w:hAnsi="Courier New"/>
          <w:sz w:val="20"/>
        </w:rPr>
        <w:t>/login (login.html)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↓ Submit credentials</w:t>
      </w:r>
    </w:p>
    <w:p>
      <w:pPr>
        <w:pStyle w:val="NoSpacing"/>
      </w:pPr>
      <w:r>
        <w:rPr>
          <w:rFonts w:ascii="Courier New" w:hAnsi="Courier New"/>
          <w:sz w:val="20"/>
        </w:rPr>
        <w:t>/dashboard (dashboard_welcome.html)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↓ Same navigation as above</w:t>
      </w:r>
    </w:p>
    <w:p/>
    <w:p>
      <w:r>
        <w:rPr>
          <w:b/>
        </w:rPr>
        <w:t>Status:</w:t>
      </w:r>
      <w:r>
        <w:t xml:space="preserve"> ✅ All links verified</w:t>
      </w:r>
    </w:p>
    <w:p/>
    <w:p>
      <w:pPr>
        <w:pStyle w:val="Heading3"/>
      </w:pPr>
      <w:r>
        <w:t>Admin Path (VERIFIED)</w:t>
      </w:r>
    </w:p>
    <w:p>
      <w:pPr>
        <w:pStyle w:val="NoSpacing"/>
      </w:pPr>
      <w:r>
        <w:rPr>
          <w:rFonts w:ascii="Courier New" w:hAnsi="Courier New"/>
          <w:sz w:val="20"/>
        </w:rPr>
        <w:t>/admin (admin/dashboard.html)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↓ Panel grid with 6 cards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├─→ /admin/storage-db (storage_db.html)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├─→ /admin/users-panel (users_panel.html)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├─→ /admin/email (email_panel.html)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├─→ /admin/security (security_panel.html)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├─→ /admin/human (human_perspective.html)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└─→ /admin/learning (admin_learning.html)</w:t>
      </w:r>
    </w:p>
    <w:p/>
    <w:p>
      <w:r>
        <w:rPr>
          <w:b/>
        </w:rPr>
        <w:t>Status:</w:t>
      </w:r>
      <w:r>
        <w:t xml:space="preserve"> ✅ All templates exist</w:t>
      </w:r>
    </w:p>
    <w:p/>
    <w:p>
      <w:r>
        <w:t>__________________________________________________</w:t>
      </w:r>
    </w:p>
    <w:p/>
    <w:p>
      <w:pPr>
        <w:pStyle w:val="Heading2"/>
      </w:pPr>
      <w:r>
        <w:t>🎯 PRE-LAUNCH CHECKLIST</w:t>
      </w:r>
    </w:p>
    <w:p/>
    <w:p>
      <w:pPr>
        <w:pStyle w:val="Heading3"/>
      </w:pPr>
      <w:r>
        <w:t>MUST FIX (Critical - Block Launch)</w:t>
      </w:r>
    </w:p>
    <w:p>
      <w:pPr>
        <w:pStyle w:val="ListBullet"/>
      </w:pPr>
      <w:r>
        <w:t xml:space="preserve">[ ] Create </w:t>
      </w:r>
      <w:r>
        <w:rPr>
          <w:rFonts w:ascii="Courier New" w:hAnsi="Courier New"/>
          <w:sz w:val="20"/>
        </w:rPr>
        <w:t>/tools</w:t>
      </w:r>
      <w:r>
        <w:t xml:space="preserve"> hub template with placeholder or basic links</w:t>
      </w:r>
    </w:p>
    <w:p>
      <w:pPr>
        <w:pStyle w:val="ListBullet"/>
      </w:pPr>
      <w:r>
        <w:t xml:space="preserve">[ ] Create </w:t>
      </w:r>
      <w:r>
        <w:rPr>
          <w:rFonts w:ascii="Courier New" w:hAnsi="Courier New"/>
          <w:sz w:val="20"/>
        </w:rPr>
        <w:t>/about</w:t>
      </w:r>
      <w:r>
        <w:t xml:space="preserve"> page with company info</w:t>
      </w:r>
    </w:p>
    <w:p>
      <w:pPr>
        <w:pStyle w:val="ListBullet"/>
      </w:pPr>
      <w:r>
        <w:t xml:space="preserve">[ ] Create </w:t>
      </w:r>
      <w:r>
        <w:rPr>
          <w:rFonts w:ascii="Courier New" w:hAnsi="Courier New"/>
          <w:sz w:val="20"/>
        </w:rPr>
        <w:t>/privacy</w:t>
      </w:r>
      <w:r>
        <w:t xml:space="preserve"> page (legal requirement)</w:t>
      </w:r>
    </w:p>
    <w:p>
      <w:pPr>
        <w:pStyle w:val="ListBullet"/>
      </w:pPr>
      <w:r>
        <w:t xml:space="preserve">[ ] Create </w:t>
      </w:r>
      <w:r>
        <w:rPr>
          <w:rFonts w:ascii="Courier New" w:hAnsi="Courier New"/>
          <w:sz w:val="20"/>
        </w:rPr>
        <w:t>/terms</w:t>
      </w:r>
      <w:r>
        <w:t xml:space="preserve"> page (legal requirement)</w:t>
      </w:r>
    </w:p>
    <w:p>
      <w:pPr>
        <w:pStyle w:val="ListBullet"/>
      </w:pPr>
      <w:r>
        <w:t xml:space="preserve">[ ] Create </w:t>
      </w:r>
      <w:r>
        <w:rPr>
          <w:rFonts w:ascii="Courier New" w:hAnsi="Courier New"/>
          <w:sz w:val="20"/>
        </w:rPr>
        <w:t>/help</w:t>
      </w:r>
      <w:r>
        <w:t xml:space="preserve"> page with FAQ</w:t>
      </w:r>
    </w:p>
    <w:p>
      <w:pPr>
        <w:pStyle w:val="ListBullet"/>
      </w:pPr>
      <w:r>
        <w:t xml:space="preserve">[ ] Create </w:t>
      </w:r>
      <w:r>
        <w:rPr>
          <w:rFonts w:ascii="Courier New" w:hAnsi="Courier New"/>
          <w:sz w:val="20"/>
        </w:rPr>
        <w:t>/settings</w:t>
      </w:r>
      <w:r>
        <w:t xml:space="preserve"> page with basic user preferences</w:t>
      </w:r>
    </w:p>
    <w:p>
      <w:pPr>
        <w:pStyle w:val="ListBullet"/>
      </w:pPr>
      <w:r>
        <w:t>[ ] Resolve route conflicts (remove duplicates)</w:t>
      </w:r>
    </w:p>
    <w:p>
      <w:pPr>
        <w:pStyle w:val="ListBullet"/>
      </w:pPr>
      <w:r>
        <w:t>[ ] Test complete registration flow in browser</w:t>
      </w:r>
    </w:p>
    <w:p>
      <w:pPr>
        <w:pStyle w:val="ListBullet"/>
      </w:pPr>
      <w:r>
        <w:t>[ ] Test complete login flow in browser</w:t>
      </w:r>
    </w:p>
    <w:p>
      <w:pPr>
        <w:pStyle w:val="ListBullet"/>
      </w:pPr>
      <w:r>
        <w:t>[ ] Test vault upload/download</w:t>
      </w:r>
    </w:p>
    <w:p/>
    <w:p>
      <w:pPr>
        <w:pStyle w:val="Heading3"/>
      </w:pPr>
      <w:r>
        <w:t>SHOULD FIX (Important - Week 1)</w:t>
      </w:r>
    </w:p>
    <w:p>
      <w:pPr>
        <w:pStyle w:val="ListBullet"/>
      </w:pPr>
      <w:r>
        <w:t>[ ] Create individual tool templates (complaint generator, calculator, etc.)</w:t>
      </w:r>
    </w:p>
    <w:p>
      <w:pPr>
        <w:pStyle w:val="ListBullet"/>
      </w:pPr>
      <w:r>
        <w:t xml:space="preserve">[ ] Create </w:t>
      </w:r>
      <w:r>
        <w:rPr>
          <w:rFonts w:ascii="Courier New" w:hAnsi="Courier New"/>
          <w:sz w:val="20"/>
        </w:rPr>
        <w:t>/how-it-works</w:t>
      </w:r>
      <w:r>
        <w:t xml:space="preserve"> explainer page</w:t>
      </w:r>
    </w:p>
    <w:p>
      <w:pPr>
        <w:pStyle w:val="ListBullet"/>
      </w:pPr>
      <w:r>
        <w:t xml:space="preserve">[ ] Create </w:t>
      </w:r>
      <w:r>
        <w:rPr>
          <w:rFonts w:ascii="Courier New" w:hAnsi="Courier New"/>
          <w:sz w:val="20"/>
        </w:rPr>
        <w:t>/features</w:t>
      </w:r>
      <w:r>
        <w:t xml:space="preserve"> showcase page</w:t>
      </w:r>
    </w:p>
    <w:p>
      <w:pPr>
        <w:pStyle w:val="ListBullet"/>
      </w:pPr>
      <w:r>
        <w:t xml:space="preserve">[ ] Create </w:t>
      </w:r>
      <w:r>
        <w:rPr>
          <w:rFonts w:ascii="Courier New" w:hAnsi="Courier New"/>
          <w:sz w:val="20"/>
        </w:rPr>
        <w:t>/faq</w:t>
      </w:r>
      <w:r>
        <w:t xml:space="preserve"> comprehensive FAQ</w:t>
      </w:r>
    </w:p>
    <w:p>
      <w:pPr>
        <w:pStyle w:val="ListBullet"/>
      </w:pPr>
      <w:r>
        <w:t>[ ] Add navigation menu to base template</w:t>
      </w:r>
    </w:p>
    <w:p>
      <w:pPr>
        <w:pStyle w:val="ListBullet"/>
      </w:pPr>
      <w:r>
        <w:t>[ ] Test all resource forms (witness, packet, animal, checklist)</w:t>
      </w:r>
    </w:p>
    <w:p>
      <w:pPr>
        <w:pStyle w:val="ListBullet"/>
      </w:pPr>
      <w:r>
        <w:t>[ ] Test calendar event creation</w:t>
      </w:r>
    </w:p>
    <w:p>
      <w:pPr>
        <w:pStyle w:val="ListBullet"/>
      </w:pPr>
      <w:r>
        <w:t>[ ] Test admin panel functions</w:t>
      </w:r>
    </w:p>
    <w:p/>
    <w:p>
      <w:pPr>
        <w:pStyle w:val="Heading3"/>
      </w:pPr>
      <w:r>
        <w:t>NICE TO HAVE (Post-Launch)</w:t>
      </w:r>
    </w:p>
    <w:p>
      <w:pPr>
        <w:pStyle w:val="ListBullet"/>
      </w:pPr>
      <w:r>
        <w:t xml:space="preserve">[ ] Create </w:t>
      </w:r>
      <w:r>
        <w:rPr>
          <w:rFonts w:ascii="Courier New" w:hAnsi="Courier New"/>
          <w:sz w:val="20"/>
        </w:rPr>
        <w:t>/library</w:t>
      </w:r>
      <w:r>
        <w:t xml:space="preserve"> page</w:t>
      </w:r>
    </w:p>
    <w:p>
      <w:pPr>
        <w:pStyle w:val="ListBullet"/>
      </w:pPr>
      <w:r>
        <w:t xml:space="preserve">[ ] Create </w:t>
      </w:r>
      <w:r>
        <w:rPr>
          <w:rFonts w:ascii="Courier New" w:hAnsi="Courier New"/>
          <w:sz w:val="20"/>
        </w:rPr>
        <w:t>/evidence/gallery</w:t>
      </w:r>
      <w:r>
        <w:t xml:space="preserve"> page</w:t>
      </w:r>
    </w:p>
    <w:p>
      <w:pPr>
        <w:pStyle w:val="ListBullet"/>
      </w:pPr>
      <w:r>
        <w:t xml:space="preserve">[ ] Create </w:t>
      </w:r>
      <w:r>
        <w:rPr>
          <w:rFonts w:ascii="Courier New" w:hAnsi="Courier New"/>
          <w:sz w:val="20"/>
        </w:rPr>
        <w:t>/know-your-rights</w:t>
      </w:r>
      <w:r>
        <w:t xml:space="preserve"> standalone</w:t>
      </w:r>
    </w:p>
    <w:p>
      <w:pPr>
        <w:pStyle w:val="ListBullet"/>
      </w:pPr>
      <w:r>
        <w:t xml:space="preserve">[ ] Create </w:t>
      </w:r>
      <w:r>
        <w:rPr>
          <w:rFonts w:ascii="Courier New" w:hAnsi="Courier New"/>
          <w:sz w:val="20"/>
        </w:rPr>
        <w:t>/office</w:t>
      </w:r>
      <w:r>
        <w:t xml:space="preserve"> page (or remove route)</w:t>
      </w:r>
    </w:p>
    <w:p>
      <w:pPr>
        <w:pStyle w:val="ListBullet"/>
      </w:pPr>
      <w:r>
        <w:t>[ ] Polish alternative views (dashboard-grid, themed registration)</w:t>
      </w:r>
    </w:p>
    <w:p>
      <w:pPr>
        <w:pStyle w:val="ListBullet"/>
      </w:pPr>
      <w:r>
        <w:t>[ ] Add mobile-responsive navigation</w:t>
      </w:r>
    </w:p>
    <w:p>
      <w:pPr>
        <w:pStyle w:val="ListBullet"/>
      </w:pPr>
      <w:r>
        <w:t>[ ] Implement breadcrumbs</w:t>
      </w:r>
    </w:p>
    <w:p/>
    <w:p>
      <w:r>
        <w:t>__________________________________________________</w:t>
      </w:r>
    </w:p>
    <w:p/>
    <w:p>
      <w:pPr>
        <w:pStyle w:val="Heading2"/>
      </w:pPr>
      <w:r>
        <w:t>🔧 QUICK FIX OPTIONS</w:t>
      </w:r>
    </w:p>
    <w:p/>
    <w:p>
      <w:pPr>
        <w:pStyle w:val="Heading3"/>
      </w:pPr>
      <w:r>
        <w:t>Option A: Placeholder Templates (Fast)</w:t>
      </w:r>
    </w:p>
    <w:p>
      <w:r>
        <w:t>Create simple placeholder templates for missing pages:</w:t>
      </w:r>
    </w:p>
    <w:p>
      <w:pPr>
        <w:pStyle w:val="ListBullet"/>
      </w:pPr>
      <w:r>
        <w:t>Time: 30 minutes</w:t>
      </w:r>
    </w:p>
    <w:p>
      <w:pPr>
        <w:pStyle w:val="ListBullet"/>
      </w:pPr>
      <w:r>
        <w:t>Shows "Coming Soon" with back link</w:t>
      </w:r>
    </w:p>
    <w:p>
      <w:pPr>
        <w:pStyle w:val="ListBullet"/>
      </w:pPr>
      <w:r>
        <w:t>Prevents 500 errors</w:t>
      </w:r>
    </w:p>
    <w:p>
      <w:pPr>
        <w:pStyle w:val="ListBullet"/>
      </w:pPr>
      <w:r>
        <w:t>Professional user experience</w:t>
      </w:r>
    </w:p>
    <w:p/>
    <w:p>
      <w:pPr>
        <w:pStyle w:val="Heading3"/>
      </w:pPr>
      <w:r>
        <w:t>Option B: Basic Content Templates (Better)</w:t>
      </w:r>
    </w:p>
    <w:p>
      <w:r>
        <w:t>Create basic but functional templates:</w:t>
      </w:r>
    </w:p>
    <w:p>
      <w:pPr>
        <w:pStyle w:val="ListBullet"/>
      </w:pPr>
      <w:r>
        <w:t>Time: 2-3 hours</w:t>
      </w:r>
    </w:p>
    <w:p>
      <w:pPr>
        <w:pStyle w:val="ListBullet"/>
      </w:pPr>
      <w:r>
        <w:t>Actual content for critical pages (about, privacy, terms)</w:t>
      </w:r>
    </w:p>
    <w:p>
      <w:pPr>
        <w:pStyle w:val="ListBullet"/>
      </w:pPr>
      <w:r>
        <w:t>Basic tool interfaces</w:t>
      </w:r>
    </w:p>
    <w:p>
      <w:pPr>
        <w:pStyle w:val="ListBullet"/>
      </w:pPr>
      <w:r>
        <w:t>Launch-ready</w:t>
      </w:r>
    </w:p>
    <w:p/>
    <w:p>
      <w:pPr>
        <w:pStyle w:val="Heading3"/>
      </w:pPr>
      <w:r>
        <w:t>Option C: Full Implementation (Best)</w:t>
      </w:r>
    </w:p>
    <w:p>
      <w:r>
        <w:t>Create complete, polished templates:</w:t>
      </w:r>
    </w:p>
    <w:p>
      <w:pPr>
        <w:pStyle w:val="ListBullet"/>
      </w:pPr>
      <w:r>
        <w:t>Time: 1-2 days</w:t>
      </w:r>
    </w:p>
    <w:p>
      <w:pPr>
        <w:pStyle w:val="ListBullet"/>
      </w:pPr>
      <w:r>
        <w:t>Professional design</w:t>
      </w:r>
    </w:p>
    <w:p>
      <w:pPr>
        <w:pStyle w:val="ListBullet"/>
      </w:pPr>
      <w:r>
        <w:t>Full functionality</w:t>
      </w:r>
    </w:p>
    <w:p>
      <w:pPr>
        <w:pStyle w:val="ListBullet"/>
      </w:pPr>
      <w:r>
        <w:t>Production-quality</w:t>
      </w:r>
    </w:p>
    <w:p/>
    <w:p>
      <w:r>
        <w:rPr>
          <w:b/>
        </w:rPr>
        <w:t>Recommendation:</w:t>
      </w:r>
      <w:r>
        <w:t xml:space="preserve"> Use Option B for critical pages (about, privacy, terms, help), Option A for tools section</w:t>
      </w:r>
    </w:p>
    <w:p/>
    <w:p>
      <w:r>
        <w:t>__________________________________________________</w:t>
      </w:r>
    </w:p>
    <w:p/>
    <w:p>
      <w:pPr>
        <w:pStyle w:val="Heading2"/>
      </w:pPr>
      <w:r>
        <w:t>📄 DOCUMENTS CREATED</w:t>
      </w:r>
    </w:p>
    <w:p/>
    <w:p>
      <w:r>
        <w:t>This analysis session created:</w:t>
      </w:r>
    </w:p>
    <w:p/>
    <w:p>
      <w:pPr>
        <w:pStyle w:val="ListNumber"/>
      </w:pPr>
      <w:r>
        <w:rPr>
          <w:b/>
        </w:rPr>
        <w:t>ROUTE_INVENTORY.md</w:t>
      </w:r>
      <w:r>
        <w:t xml:space="preserve"> (Complete route catalog)</w:t>
      </w:r>
    </w:p>
    <w:p>
      <w:pPr>
        <w:pStyle w:val="ListBullet"/>
      </w:pPr>
      <w:r>
        <w:t>200+ routes documented</w:t>
      </w:r>
    </w:p>
    <w:p>
      <w:pPr>
        <w:pStyle w:val="ListBullet"/>
      </w:pPr>
      <w:r>
        <w:t>Blueprint breakdown</w:t>
      </w:r>
    </w:p>
    <w:p>
      <w:pPr>
        <w:pStyle w:val="ListBullet"/>
      </w:pPr>
      <w:r>
        <w:t>API endpoint catalog</w:t>
      </w:r>
    </w:p>
    <w:p>
      <w:pPr>
        <w:pStyle w:val="ListBullet"/>
      </w:pPr>
      <w:r>
        <w:t>Admin panel overview</w:t>
      </w:r>
    </w:p>
    <w:p/>
    <w:p>
      <w:pPr>
        <w:pStyle w:val="ListNumber"/>
      </w:pPr>
      <w:r>
        <w:rPr>
          <w:b/>
        </w:rPr>
        <w:t>NAVIGATION_MAP.md</w:t>
      </w:r>
      <w:r>
        <w:t xml:space="preserve"> (Visual flow diagrams)</w:t>
      </w:r>
    </w:p>
    <w:p>
      <w:pPr>
        <w:pStyle w:val="ListBullet"/>
      </w:pPr>
      <w:r>
        <w:t>ASCII art navigation trees</w:t>
      </w:r>
    </w:p>
    <w:p>
      <w:pPr>
        <w:pStyle w:val="ListBullet"/>
      </w:pPr>
      <w:r>
        <w:t>User path documentation</w:t>
      </w:r>
    </w:p>
    <w:p>
      <w:pPr>
        <w:pStyle w:val="ListBullet"/>
      </w:pPr>
      <w:r>
        <w:t>System architecture diagrams</w:t>
      </w:r>
    </w:p>
    <w:p>
      <w:pPr>
        <w:pStyle w:val="ListBullet"/>
      </w:pPr>
      <w:r>
        <w:t>Integration points</w:t>
      </w:r>
    </w:p>
    <w:p/>
    <w:p>
      <w:pPr>
        <w:pStyle w:val="ListNumber"/>
      </w:pPr>
      <w:r>
        <w:rPr>
          <w:b/>
        </w:rPr>
        <w:t>GAP_ANALYSIS.md</w:t>
      </w:r>
      <w:r>
        <w:t xml:space="preserve"> (Missing pieces)</w:t>
      </w:r>
    </w:p>
    <w:p>
      <w:pPr>
        <w:pStyle w:val="ListBullet"/>
      </w:pPr>
      <w:r>
        <w:t>Template gaps identified</w:t>
      </w:r>
    </w:p>
    <w:p>
      <w:pPr>
        <w:pStyle w:val="ListBullet"/>
      </w:pPr>
      <w:r>
        <w:t>Route conflicts documented</w:t>
      </w:r>
    </w:p>
    <w:p>
      <w:pPr>
        <w:pStyle w:val="ListBullet"/>
      </w:pPr>
      <w:r>
        <w:t>Priority assessment</w:t>
      </w:r>
    </w:p>
    <w:p>
      <w:pPr>
        <w:pStyle w:val="ListBullet"/>
      </w:pPr>
      <w:r>
        <w:t>Fix recommendations</w:t>
      </w:r>
    </w:p>
    <w:p/>
    <w:p>
      <w:pPr>
        <w:pStyle w:val="ListNumber"/>
      </w:pPr>
      <w:r>
        <w:rPr>
          <w:b/>
        </w:rPr>
        <w:t>TESTING_CHECKLIST.md</w:t>
      </w:r>
      <w:r>
        <w:t xml:space="preserve"> (Browser test plan)</w:t>
      </w:r>
    </w:p>
    <w:p>
      <w:pPr>
        <w:pStyle w:val="ListBullet"/>
      </w:pPr>
      <w:r>
        <w:t>Systematic test sequence</w:t>
      </w:r>
    </w:p>
    <w:p>
      <w:pPr>
        <w:pStyle w:val="ListBullet"/>
      </w:pPr>
      <w:r>
        <w:t>Expected behaviors</w:t>
      </w:r>
    </w:p>
    <w:p>
      <w:pPr>
        <w:pStyle w:val="ListBullet"/>
      </w:pPr>
      <w:r>
        <w:t>Issue tracking template</w:t>
      </w:r>
    </w:p>
    <w:p/>
    <w:p>
      <w:pPr>
        <w:pStyle w:val="ListNumber"/>
      </w:pPr>
      <w:r>
        <w:rPr>
          <w:b/>
        </w:rPr>
        <w:t>COMPLETE_SUMMARY.md</w:t>
      </w:r>
      <w:r>
        <w:t xml:space="preserve"> (This file)</w:t>
      </w:r>
    </w:p>
    <w:p>
      <w:pPr>
        <w:pStyle w:val="ListBullet"/>
      </w:pPr>
      <w:r>
        <w:t>Executive overview</w:t>
      </w:r>
    </w:p>
    <w:p>
      <w:pPr>
        <w:pStyle w:val="ListBullet"/>
      </w:pPr>
      <w:r>
        <w:t>Status summary</w:t>
      </w:r>
    </w:p>
    <w:p>
      <w:pPr>
        <w:pStyle w:val="ListBullet"/>
      </w:pPr>
      <w:r>
        <w:t>Launch blockers</w:t>
      </w:r>
    </w:p>
    <w:p>
      <w:pPr>
        <w:pStyle w:val="ListBullet"/>
      </w:pPr>
      <w:r>
        <w:t>Action items</w:t>
      </w:r>
    </w:p>
    <w:p/>
    <w:p>
      <w:r>
        <w:t>__________________________________________________</w:t>
      </w:r>
    </w:p>
    <w:p/>
    <w:p>
      <w:pPr>
        <w:pStyle w:val="Heading2"/>
      </w:pPr>
      <w:r>
        <w:t>🚀 RECOMMENDED NEXT STEPS</w:t>
      </w:r>
    </w:p>
    <w:p/>
    <w:p>
      <w:pPr>
        <w:pStyle w:val="Heading3"/>
      </w:pPr>
      <w:r>
        <w:t>Immediate (Next 30 Minutes)</w:t>
      </w:r>
    </w:p>
    <w:p>
      <w:pPr>
        <w:pStyle w:val="ListNumber"/>
      </w:pPr>
      <w:r>
        <w:t>Open http://127.0.0.1:5000 in browser</w:t>
      </w:r>
    </w:p>
    <w:p>
      <w:pPr>
        <w:pStyle w:val="ListNumber"/>
      </w:pPr>
      <w:r>
        <w:t>Test home → register → verify → dashboard flow</w:t>
      </w:r>
    </w:p>
    <w:p>
      <w:pPr>
        <w:pStyle w:val="ListNumber"/>
      </w:pPr>
      <w:r>
        <w:t>Test dashboard → vault flow</w:t>
      </w:r>
    </w:p>
    <w:p>
      <w:pPr>
        <w:pStyle w:val="ListNumber"/>
      </w:pPr>
      <w:r>
        <w:t>Test dashboard → resources flow</w:t>
      </w:r>
    </w:p>
    <w:p>
      <w:pPr>
        <w:pStyle w:val="ListNumber"/>
      </w:pPr>
      <w:r>
        <w:t>Document any runtime errors</w:t>
      </w:r>
    </w:p>
    <w:p/>
    <w:p>
      <w:pPr>
        <w:pStyle w:val="Heading3"/>
      </w:pPr>
      <w:r>
        <w:t>Short Term (Next 2 Hours)</w:t>
      </w:r>
    </w:p>
    <w:p>
      <w:pPr>
        <w:pStyle w:val="ListNumber"/>
      </w:pPr>
      <w:r>
        <w:t>Create placeholder templates for missing pages</w:t>
      </w:r>
    </w:p>
    <w:p>
      <w:pPr>
        <w:pStyle w:val="ListNumber"/>
      </w:pPr>
      <w:r>
        <w:t>Resolve route conflicts</w:t>
      </w:r>
    </w:p>
    <w:p>
      <w:pPr>
        <w:pStyle w:val="ListNumber"/>
      </w:pPr>
      <w:r>
        <w:t>Test all admin panels</w:t>
      </w:r>
    </w:p>
    <w:p>
      <w:pPr>
        <w:pStyle w:val="ListNumber"/>
      </w:pPr>
      <w:r>
        <w:t>Create basic about/privacy/terms pages</w:t>
      </w:r>
    </w:p>
    <w:p/>
    <w:p>
      <w:pPr>
        <w:pStyle w:val="Heading3"/>
      </w:pPr>
      <w:r>
        <w:t>Before Launch (Next Day)</w:t>
      </w:r>
    </w:p>
    <w:p>
      <w:pPr>
        <w:pStyle w:val="ListNumber"/>
      </w:pPr>
      <w:r>
        <w:t>Complete tools section templates</w:t>
      </w:r>
    </w:p>
    <w:p>
      <w:pPr>
        <w:pStyle w:val="ListNumber"/>
      </w:pPr>
      <w:r>
        <w:t>Test all forms end-to-end</w:t>
      </w:r>
    </w:p>
    <w:p>
      <w:pPr>
        <w:pStyle w:val="ListNumber"/>
      </w:pPr>
      <w:r>
        <w:t>Add proper navigation menu</w:t>
      </w:r>
    </w:p>
    <w:p>
      <w:pPr>
        <w:pStyle w:val="ListNumber"/>
      </w:pPr>
      <w:r>
        <w:t>Mobile responsiveness check</w:t>
      </w:r>
    </w:p>
    <w:p>
      <w:pPr>
        <w:pStyle w:val="ListNumber"/>
      </w:pPr>
      <w:r>
        <w:t>Security review (admin access, CSRF, rate limiting)</w:t>
      </w:r>
    </w:p>
    <w:p/>
    <w:p>
      <w:r>
        <w:t>__________________________________________________</w:t>
      </w:r>
    </w:p>
    <w:p/>
    <w:p>
      <w:pPr>
        <w:pStyle w:val="Heading2"/>
      </w:pPr>
      <w:r>
        <w:t>🎓 WHAT WE LEARNED</w:t>
      </w:r>
    </w:p>
    <w:p/>
    <w:p>
      <w:pPr>
        <w:pStyle w:val="Heading3"/>
      </w:pPr>
      <w:r>
        <w:t>System Architecture</w:t>
      </w:r>
    </w:p>
    <w:p>
      <w:pPr>
        <w:pStyle w:val="ListBullet"/>
      </w:pPr>
      <w:r>
        <w:t>Flask app with modular blueprint design</w:t>
      </w:r>
    </w:p>
    <w:p>
      <w:pPr>
        <w:pStyle w:val="ListBullet"/>
      </w:pPr>
      <w:r>
        <w:t>11+ active blueprints</w:t>
      </w:r>
    </w:p>
    <w:p>
      <w:pPr>
        <w:pStyle w:val="ListBullet"/>
      </w:pPr>
      <w:r>
        <w:t>SQLite + optional R2 cloud storage</w:t>
      </w:r>
    </w:p>
    <w:p>
      <w:pPr>
        <w:pStyle w:val="ListBullet"/>
      </w:pPr>
      <w:r>
        <w:t>Ollama AI provider integrated</w:t>
      </w:r>
    </w:p>
    <w:p>
      <w:pPr>
        <w:pStyle w:val="ListBullet"/>
      </w:pPr>
      <w:r>
        <w:t>Learning engine with pattern recognition</w:t>
      </w:r>
    </w:p>
    <w:p>
      <w:pPr>
        <w:pStyle w:val="ListBullet"/>
      </w:pPr>
      <w:r>
        <w:t>Human perspective text transformation</w:t>
      </w:r>
    </w:p>
    <w:p>
      <w:pPr>
        <w:pStyle w:val="ListBullet"/>
      </w:pPr>
      <w:r>
        <w:t>Multi-level authentication (user + admin)</w:t>
      </w:r>
    </w:p>
    <w:p/>
    <w:p>
      <w:pPr>
        <w:pStyle w:val="Heading3"/>
      </w:pPr>
      <w:r>
        <w:t>Code Quality</w:t>
      </w:r>
    </w:p>
    <w:p>
      <w:pPr>
        <w:pStyle w:val="ListBullet"/>
      </w:pPr>
      <w:r>
        <w:t>Strong separation of concerns (blueprints)</w:t>
      </w:r>
    </w:p>
    <w:p>
      <w:pPr>
        <w:pStyle w:val="ListBullet"/>
      </w:pPr>
      <w:r>
        <w:t>Consistent template structure</w:t>
      </w:r>
    </w:p>
    <w:p>
      <w:pPr>
        <w:pStyle w:val="ListBullet"/>
      </w:pPr>
      <w:r>
        <w:t>Good use of Flask patterns (url_for, blueprints)</w:t>
      </w:r>
    </w:p>
    <w:p>
      <w:pPr>
        <w:pStyle w:val="ListBullet"/>
      </w:pPr>
      <w:r>
        <w:t>Documentation available in templates</w:t>
      </w:r>
    </w:p>
    <w:p>
      <w:pPr>
        <w:pStyle w:val="ListBullet"/>
      </w:pPr>
      <w:r>
        <w:t>Security features present (CSRF, rate limiting)</w:t>
      </w:r>
    </w:p>
    <w:p/>
    <w:p>
      <w:pPr>
        <w:pStyle w:val="Heading3"/>
      </w:pPr>
      <w:r>
        <w:t>Areas for Improvement</w:t>
      </w:r>
    </w:p>
    <w:p>
      <w:pPr>
        <w:pStyle w:val="ListBullet"/>
      </w:pPr>
      <w:r>
        <w:t>Route duplication needs cleanup</w:t>
      </w:r>
    </w:p>
    <w:p>
      <w:pPr>
        <w:pStyle w:val="ListBullet"/>
      </w:pPr>
      <w:r>
        <w:t>Some blueprints may not be registered</w:t>
      </w:r>
    </w:p>
    <w:p>
      <w:pPr>
        <w:pStyle w:val="ListBullet"/>
      </w:pPr>
      <w:r>
        <w:t>Template gaps for new features</w:t>
      </w:r>
    </w:p>
    <w:p>
      <w:pPr>
        <w:pStyle w:val="ListBullet"/>
      </w:pPr>
      <w:r>
        <w:t>Could use more comprehensive testing</w:t>
      </w:r>
    </w:p>
    <w:p>
      <w:pPr>
        <w:pStyle w:val="ListBullet"/>
      </w:pPr>
      <w:r>
        <w:t>Mobile optimization needed</w:t>
      </w:r>
    </w:p>
    <w:p/>
    <w:p>
      <w:r>
        <w:t>__________________________________________________</w:t>
      </w:r>
    </w:p>
    <w:p/>
    <w:p>
      <w:pPr>
        <w:pStyle w:val="Heading2"/>
      </w:pPr>
      <w:r>
        <w:t>📞 SUPPORT INFO</w:t>
      </w:r>
    </w:p>
    <w:p/>
    <w:p>
      <w:pPr>
        <w:pStyle w:val="Heading3"/>
      </w:pPr>
      <w:r>
        <w:t>For Development Questions</w:t>
      </w:r>
    </w:p>
    <w:p>
      <w:pPr>
        <w:pStyle w:val="ListBullet"/>
      </w:pPr>
      <w:r>
        <w:t xml:space="preserve">Check </w:t>
      </w:r>
      <w:r>
        <w:rPr>
          <w:rFonts w:ascii="Courier New" w:hAnsi="Courier New"/>
          <w:sz w:val="20"/>
        </w:rPr>
        <w:t>copilot-instructions.md</w:t>
      </w:r>
      <w:r>
        <w:t xml:space="preserve"> for architecture patterns</w:t>
      </w:r>
    </w:p>
    <w:p>
      <w:pPr>
        <w:pStyle w:val="ListBullet"/>
      </w:pPr>
      <w:r>
        <w:t>Review blueprint files for API endpoints</w:t>
      </w:r>
    </w:p>
    <w:p>
      <w:pPr>
        <w:pStyle w:val="ListBullet"/>
      </w:pPr>
      <w:r>
        <w:t xml:space="preserve">Templates follow </w:t>
      </w:r>
      <w:r>
        <w:rPr>
          <w:rFonts w:ascii="Courier New" w:hAnsi="Courier New"/>
          <w:sz w:val="20"/>
        </w:rPr>
        <w:t>{% extends "base.html" %}</w:t>
      </w:r>
      <w:r>
        <w:t xml:space="preserve"> pattern</w:t>
      </w:r>
    </w:p>
    <w:p/>
    <w:p>
      <w:pPr>
        <w:pStyle w:val="Heading3"/>
      </w:pPr>
      <w:r>
        <w:t>For Deployment</w:t>
      </w:r>
    </w:p>
    <w:p>
      <w:pPr>
        <w:pStyle w:val="ListBullet"/>
      </w:pPr>
      <w:r>
        <w:t>Render deployment configured</w:t>
      </w:r>
    </w:p>
    <w:p>
      <w:pPr>
        <w:pStyle w:val="ListBullet"/>
      </w:pPr>
      <w:r>
        <w:t>R2 env vars: See security/ folder</w:t>
      </w:r>
    </w:p>
    <w:p>
      <w:pPr>
        <w:pStyle w:val="ListBullet"/>
      </w:pPr>
      <w:r>
        <w:t xml:space="preserve">Admin tokens: Use </w:t>
      </w:r>
      <w:r>
        <w:rPr>
          <w:rFonts w:ascii="Courier New" w:hAnsi="Courier New"/>
          <w:sz w:val="20"/>
        </w:rPr>
        <w:t>create_admin_token.py</w:t>
      </w:r>
    </w:p>
    <w:p>
      <w:pPr>
        <w:pStyle w:val="ListBullet"/>
      </w:pPr>
      <w:r>
        <w:t xml:space="preserve">Health check: </w:t>
      </w:r>
      <w:r>
        <w:rPr>
          <w:rFonts w:ascii="Courier New" w:hAnsi="Courier New"/>
          <w:sz w:val="20"/>
        </w:rPr>
        <w:t>/health</w:t>
      </w:r>
      <w:r>
        <w:t xml:space="preserve">, </w:t>
      </w:r>
      <w:r>
        <w:rPr>
          <w:rFonts w:ascii="Courier New" w:hAnsi="Courier New"/>
          <w:sz w:val="20"/>
        </w:rPr>
        <w:t>/healthz</w:t>
      </w:r>
      <w:r>
        <w:t xml:space="preserve">, </w:t>
      </w:r>
      <w:r>
        <w:rPr>
          <w:rFonts w:ascii="Courier New" w:hAnsi="Courier New"/>
          <w:sz w:val="20"/>
        </w:rPr>
        <w:t>/readyz</w:t>
      </w:r>
    </w:p>
    <w:p>
      <w:pPr>
        <w:pStyle w:val="ListBullet"/>
      </w:pPr>
      <w:r>
        <w:t xml:space="preserve">Metrics: </w:t>
      </w:r>
      <w:r>
        <w:rPr>
          <w:rFonts w:ascii="Courier New" w:hAnsi="Courier New"/>
          <w:sz w:val="20"/>
        </w:rPr>
        <w:t>/metrics</w:t>
      </w:r>
      <w:r>
        <w:t xml:space="preserve"> (Prometheus format)</w:t>
      </w:r>
    </w:p>
    <w:p/>
    <w:p>
      <w:r>
        <w:t>__________________________________________________</w:t>
      </w:r>
    </w:p>
    <w:p/>
    <w:p>
      <w:pPr>
        <w:pStyle w:val="Heading2"/>
      </w:pPr>
      <w:r>
        <w:t>🎯 SUCCESS CRITERIA</w:t>
      </w:r>
    </w:p>
    <w:p/>
    <w:p>
      <w:r>
        <w:t>Launch is ready when:</w:t>
      </w:r>
    </w:p>
    <w:p>
      <w:pPr>
        <w:pStyle w:val="ListBullet"/>
      </w:pPr>
      <w:r>
        <w:t>✅ All critical templates exist</w:t>
      </w:r>
    </w:p>
    <w:p>
      <w:pPr>
        <w:pStyle w:val="ListBullet"/>
      </w:pPr>
      <w:r>
        <w:t>✅ No route conflicts</w:t>
      </w:r>
    </w:p>
    <w:p>
      <w:pPr>
        <w:pStyle w:val="ListBullet"/>
      </w:pPr>
      <w:r>
        <w:t>✅ Registration flow works</w:t>
      </w:r>
    </w:p>
    <w:p>
      <w:pPr>
        <w:pStyle w:val="ListBullet"/>
      </w:pPr>
      <w:r>
        <w:t>✅ Login flow works</w:t>
      </w:r>
    </w:p>
    <w:p>
      <w:pPr>
        <w:pStyle w:val="ListBullet"/>
      </w:pPr>
      <w:r>
        <w:t>✅ Vault upload/download works</w:t>
      </w:r>
    </w:p>
    <w:p>
      <w:pPr>
        <w:pStyle w:val="ListBullet"/>
      </w:pPr>
      <w:r>
        <w:t>✅ At least one resource form works</w:t>
      </w:r>
    </w:p>
    <w:p>
      <w:pPr>
        <w:pStyle w:val="ListBullet"/>
      </w:pPr>
      <w:r>
        <w:t>✅ Admin panel accessible</w:t>
      </w:r>
    </w:p>
    <w:p>
      <w:pPr>
        <w:pStyle w:val="ListBullet"/>
      </w:pPr>
      <w:r>
        <w:t>✅ Privacy/Terms pages exist</w:t>
      </w:r>
    </w:p>
    <w:p>
      <w:pPr>
        <w:pStyle w:val="ListBullet"/>
      </w:pPr>
      <w:r>
        <w:t>✅ Help page exists</w:t>
      </w:r>
    </w:p>
    <w:p>
      <w:pPr>
        <w:pStyle w:val="ListBullet"/>
      </w:pPr>
      <w:r>
        <w:t>✅ No 500 errors on main paths</w:t>
      </w:r>
    </w:p>
    <w:p/>
    <w:p>
      <w:r>
        <w:t>Current Score: 7/10 ✅ (70% ready)</w:t>
      </w:r>
    </w:p>
    <w:p/>
    <w:p>
      <w:r>
        <w:rPr>
          <w:b/>
        </w:rPr>
        <w:t>Estimate to 100%:</w:t>
      </w:r>
      <w:r>
        <w:t xml:space="preserve"> 2-3 hours of focused work</w:t>
      </w:r>
    </w:p>
    <w:p/>
    <w:p>
      <w:r>
        <w:t>__________________________________________________</w:t>
      </w:r>
    </w:p>
    <w:p/>
    <w:p>
      <w:pPr>
        <w:pStyle w:val="Heading2"/>
      </w:pPr>
      <w:r>
        <w:t>🏁 CONCLUSION</w:t>
      </w:r>
    </w:p>
    <w:p/>
    <w:p>
      <w:r>
        <w:rPr>
          <w:b/>
        </w:rPr>
        <w:t>The Good:</w:t>
      </w:r>
    </w:p>
    <w:p>
      <w:pPr>
        <w:pStyle w:val="ListBullet"/>
      </w:pPr>
      <w:r>
        <w:t>Core functionality is complete and well-architected</w:t>
      </w:r>
    </w:p>
    <w:p>
      <w:pPr>
        <w:pStyle w:val="ListBullet"/>
      </w:pPr>
      <w:r>
        <w:t>Main user flows have proper templates</w:t>
      </w:r>
    </w:p>
    <w:p>
      <w:pPr>
        <w:pStyle w:val="ListBullet"/>
      </w:pPr>
      <w:r>
        <w:t>Advanced features (learning, AI, complaints) implemented</w:t>
      </w:r>
    </w:p>
    <w:p>
      <w:pPr>
        <w:pStyle w:val="ListBullet"/>
      </w:pPr>
      <w:r>
        <w:t>Admin panel professionally designed</w:t>
      </w:r>
    </w:p>
    <w:p>
      <w:pPr>
        <w:pStyle w:val="ListBullet"/>
      </w:pPr>
      <w:r>
        <w:t>Security features in place</w:t>
      </w:r>
    </w:p>
    <w:p/>
    <w:p>
      <w:r>
        <w:rPr>
          <w:b/>
        </w:rPr>
        <w:t>The Gaps:</w:t>
      </w:r>
    </w:p>
    <w:p>
      <w:pPr>
        <w:pStyle w:val="ListBullet"/>
      </w:pPr>
      <w:r>
        <w:t>Tools section templates missing (5 templates)</w:t>
      </w:r>
    </w:p>
    <w:p>
      <w:pPr>
        <w:pStyle w:val="ListBullet"/>
      </w:pPr>
      <w:r>
        <w:t>Information pages missing (6 templates)</w:t>
      </w:r>
    </w:p>
    <w:p>
      <w:pPr>
        <w:pStyle w:val="ListBullet"/>
      </w:pPr>
      <w:r>
        <w:t>Route conflicts need resolution</w:t>
      </w:r>
    </w:p>
    <w:p>
      <w:pPr>
        <w:pStyle w:val="ListBullet"/>
      </w:pPr>
      <w:r>
        <w:t>Navigation menu could be enhanced</w:t>
      </w:r>
    </w:p>
    <w:p/>
    <w:p>
      <w:r>
        <w:rPr>
          <w:b/>
        </w:rPr>
        <w:t>The Verdict:</w:t>
      </w:r>
    </w:p>
    <w:p>
      <w:r>
        <w:t xml:space="preserve">System is </w:t>
      </w:r>
      <w:r>
        <w:rPr>
          <w:b/>
        </w:rPr>
        <w:t>70% launch-ready</w:t>
      </w:r>
      <w:r>
        <w:t>. With 2-3 hours of focused work creating critical missing templates and resolving route conflicts, this could be production-ready. The underlying architecture is solid.</w:t>
      </w:r>
    </w:p>
    <w:p/>
    <w:p>
      <w:r>
        <w:rPr>
          <w:b/>
        </w:rPr>
        <w:t>Recommended Path Forward:</w:t>
      </w:r>
    </w:p>
    <w:p>
      <w:pPr>
        <w:pStyle w:val="ListNumber"/>
      </w:pPr>
      <w:r>
        <w:t>Create placeholder templates for all missing routes (30 min)</w:t>
      </w:r>
    </w:p>
    <w:p>
      <w:pPr>
        <w:pStyle w:val="ListNumber"/>
      </w:pPr>
      <w:r>
        <w:t>Resolve route conflicts (30 min)</w:t>
      </w:r>
    </w:p>
    <w:p>
      <w:pPr>
        <w:pStyle w:val="ListNumber"/>
      </w:pPr>
      <w:r>
        <w:t>Browser test main flows (30 min)</w:t>
      </w:r>
    </w:p>
    <w:p>
      <w:pPr>
        <w:pStyle w:val="ListNumber"/>
      </w:pPr>
      <w:r>
        <w:t>Create basic about/privacy/terms content (1 hour)</w:t>
      </w:r>
    </w:p>
    <w:p>
      <w:pPr>
        <w:pStyle w:val="ListNumber"/>
      </w:pPr>
      <w:r>
        <w:t>Final security check (30 min)</w:t>
      </w:r>
    </w:p>
    <w:p>
      <w:pPr>
        <w:pStyle w:val="ListNumber"/>
      </w:pPr>
      <w:r>
        <w:t>Deploy! 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